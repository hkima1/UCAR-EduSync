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List - Institute 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full_name</w:t>
            </w:r>
          </w:p>
        </w:tc>
        <w:tc>
          <w:tcPr>
            <w:tcW w:type="dxa" w:w="1440"/>
          </w:tcPr>
          <w:p>
            <w:r>
              <w:t>birthdate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gender</w:t>
            </w:r>
          </w:p>
        </w:tc>
        <w:tc>
          <w:tcPr>
            <w:tcW w:type="dxa" w:w="1440"/>
          </w:tcPr>
          <w:p>
            <w:r>
              <w:t>year</w:t>
            </w:r>
          </w:p>
        </w:tc>
      </w:tr>
      <w:tr>
        <w:tc>
          <w:tcPr>
            <w:tcW w:type="dxa" w:w="1440"/>
          </w:tcPr>
          <w:p>
            <w:r>
              <w:t>C-77</w:t>
            </w:r>
          </w:p>
        </w:tc>
        <w:tc>
          <w:tcPr>
            <w:tcW w:type="dxa" w:w="1440"/>
          </w:tcPr>
          <w:p>
            <w:r>
              <w:t>Nour Ait Ali</w:t>
            </w:r>
          </w:p>
        </w:tc>
        <w:tc>
          <w:tcPr>
            <w:tcW w:type="dxa" w:w="1440"/>
          </w:tcPr>
          <w:p>
            <w:r>
              <w:t>2004.12.09</w:t>
            </w:r>
          </w:p>
        </w:tc>
        <w:tc>
          <w:tcPr>
            <w:tcW w:type="dxa" w:w="1440"/>
          </w:tcPr>
          <w:p>
            <w:r>
              <w:t>nour.aitali@example.com</w:t>
            </w:r>
          </w:p>
        </w:tc>
        <w:tc>
          <w:tcPr>
            <w:tcW w:type="dxa" w:w="1440"/>
          </w:tcPr>
          <w:p>
            <w:r>
              <w:t>Female</w:t>
            </w:r>
          </w:p>
        </w:tc>
        <w:tc>
          <w:tcPr>
            <w:tcW w:type="dxa" w:w="1440"/>
          </w:tcPr>
          <w:p>
            <w:r>
              <w:t>2021</w:t>
            </w:r>
          </w:p>
        </w:tc>
      </w:tr>
      <w:tr>
        <w:tc>
          <w:tcPr>
            <w:tcW w:type="dxa" w:w="1440"/>
          </w:tcPr>
          <w:p>
            <w:r>
              <w:t>C-78</w:t>
            </w:r>
          </w:p>
        </w:tc>
        <w:tc>
          <w:tcPr>
            <w:tcW w:type="dxa" w:w="1440"/>
          </w:tcPr>
          <w:p>
            <w:r>
              <w:t>Mehdi  Boudiaf</w:t>
            </w:r>
          </w:p>
        </w:tc>
        <w:tc>
          <w:tcPr>
            <w:tcW w:type="dxa" w:w="1440"/>
          </w:tcPr>
          <w:p>
            <w:r>
              <w:t>09/05/2003</w:t>
            </w:r>
          </w:p>
        </w:tc>
        <w:tc>
          <w:tcPr>
            <w:tcW w:type="dxa" w:w="1440"/>
          </w:tcPr>
          <w:p>
            <w:r>
              <w:t>mehdi.boudiaf@example.com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2020</w:t>
            </w:r>
          </w:p>
        </w:tc>
      </w:tr>
    </w:tbl>
    <w:p>
      <w:r>
        <w:t>Institution: Institute C</w:t>
      </w:r>
    </w:p>
    <w:p>
      <w:r>
        <w:t>Program: Civil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